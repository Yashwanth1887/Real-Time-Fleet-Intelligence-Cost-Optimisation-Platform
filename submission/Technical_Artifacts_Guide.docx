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b/>
          <w:color w:val="087E8B"/>
          <w:sz w:val="22"/>
        </w:rPr>
        <w:t>CONNECTED VEHICLE INTELLIGENCE HACKATHON</w:t>
      </w:r>
    </w:p>
    <w:p>
      <w:pPr>
        <w:pStyle w:val="Title"/>
        <w:jc w:val="center"/>
      </w:pPr>
      <w:r>
        <w:t>Technical Artifacts</w:t>
        <w:br/>
        <w:t>&amp; Submission Guide</w:t>
      </w:r>
    </w:p>
    <w:p>
      <w:pPr>
        <w:jc w:val="center"/>
      </w:pPr>
      <w:r>
        <w:rPr>
          <w:i/>
        </w:rPr>
        <w:t>FleetGuard ? Real-Time Fleet Intelligence &amp; Cost Optimisation Platform</w:t>
      </w:r>
    </w:p>
    <w:p>
      <w:pPr>
        <w:spacing w:before="240"/>
        <w:jc w:val="center"/>
      </w:pPr>
      <w:r>
        <w:rPr>
          <w:color w:val="5A6978"/>
        </w:rPr>
        <w:t>A reviewer-friendly map to the source code, solution document and supporting evidence.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4F7"/>
          </w:tcPr>
          <w:p>
            <w:r>
              <w:rPr>
                <w:b/>
                <w:color w:val="123A5A"/>
              </w:rPr>
              <w:t>PRIMARY SOURCE OF TRUTH  |  The complete source code and project documentation are maintained in the public GitHub repository. Upload the solution PDF and this guide into the Drive folder for direct access.</w:t>
            </w:r>
          </w:p>
        </w:tc>
      </w:tr>
    </w:tbl>
    <w:p>
      <w:pPr>
        <w:pStyle w:val="Heading1"/>
      </w:pPr>
      <w:r>
        <w:t>1. Codebase and repository</w:t>
      </w:r>
    </w:p>
    <w:p>
      <w:pPr>
        <w:spacing w:after="60"/>
      </w:pPr>
      <w:r>
        <w:rPr>
          <w:b/>
        </w:rPr>
        <w:t xml:space="preserve">GitHub repository: </w:t>
      </w:r>
      <w:hyperlink r:id="rId9">
        <w:r>
          <w:rPr>
            <w:color w:val="087E8B"/>
            <w:u w:val="single"/>
          </w:rPr>
          <w:t>https://github.com/Yashwanth1887/Real-Time-Fleet-Intelligence-Cost-Optimisation-Platform</w:t>
        </w:r>
      </w:hyperlink>
    </w:p>
    <w:p>
      <w:pPr>
        <w:spacing w:after="60"/>
      </w:pPr>
      <w:r>
        <w:rPr>
          <w:b/>
        </w:rPr>
        <w:t xml:space="preserve">Repository overview and quick start: </w:t>
      </w:r>
      <w:hyperlink r:id="rId10">
        <w:r>
          <w:rPr>
            <w:color w:val="087E8B"/>
            <w:u w:val="single"/>
          </w:rPr>
          <w:t>https://github.com/Yashwanth1887/Real-Time-Fleet-Intelligence-Cost-Optimisation-Platform/blob/main/README.md</w:t>
        </w:r>
      </w:hyperlink>
    </w:p>
    <w:p>
      <w:pPr>
        <w:pStyle w:val="ListBullet"/>
        <w:spacing w:after="80"/>
      </w:pPr>
      <w:r>
        <w:rPr>
          <w:b/>
        </w:rPr>
        <w:t xml:space="preserve">Backend services ? </w:t>
      </w:r>
      <w:r>
        <w:t>Browse the project folder on GitHub.</w:t>
      </w:r>
      <w:r>
        <w:t xml:space="preserve"> </w:t>
      </w:r>
      <w:hyperlink r:id="rId11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Web application ? </w:t>
      </w:r>
      <w:r>
        <w:t>Browse the project folder on GitHub.</w:t>
      </w:r>
      <w:r>
        <w:t xml:space="preserve"> </w:t>
      </w:r>
      <w:hyperlink r:id="rId12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Telemetry simulator ? </w:t>
      </w:r>
      <w:r>
        <w:t>Browse the project folder on GitHub.</w:t>
      </w:r>
      <w:r>
        <w:t xml:space="preserve"> </w:t>
      </w:r>
      <w:hyperlink r:id="rId13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Analytics jobs ? </w:t>
      </w:r>
      <w:r>
        <w:t>Browse the project folder on GitHub.</w:t>
      </w:r>
      <w:r>
        <w:t xml:space="preserve"> </w:t>
      </w:r>
      <w:hyperlink r:id="rId14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Infrastructure configuration ? </w:t>
      </w:r>
      <w:r>
        <w:t>Browse the project folder on GitHub.</w:t>
      </w:r>
      <w:r>
        <w:t xml:space="preserve"> </w:t>
      </w:r>
      <w:hyperlink r:id="rId15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Automated tests ? </w:t>
      </w:r>
      <w:r>
        <w:t>Browse the project folder on GitHub.</w:t>
      </w:r>
      <w:r>
        <w:t xml:space="preserve"> </w:t>
      </w:r>
      <w:hyperlink r:id="rId16">
        <w:r>
          <w:rPr>
            <w:color w:val="087E8B"/>
            <w:u w:val="single"/>
          </w:rPr>
          <w:t>Open resource</w:t>
        </w:r>
      </w:hyperlink>
    </w:p>
    <w:p>
      <w:pPr>
        <w:pStyle w:val="Heading1"/>
      </w:pPr>
      <w:r>
        <w:t>2. Files to include in the Drive folder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3A5A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360"/>
            <w:shd w:fill="123A5A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60"/>
            <w:shd w:fill="123A5A"/>
          </w:tcPr>
          <w:p>
            <w:r>
              <w:rPr>
                <w:b/>
                <w:color w:val="FFFFFF"/>
              </w:rPr>
              <w:t>GitHub copy</w:t>
            </w:r>
          </w:p>
        </w:tc>
      </w:tr>
      <w:tr>
        <w:tc>
          <w:tcPr>
            <w:tcW w:type="dxa" w:w="3360"/>
            <w:vAlign w:val="center"/>
          </w:tcPr>
          <w:p>
            <w:r>
              <w:t>FleetGuard_Solution_Document.pdf</w:t>
            </w:r>
          </w:p>
        </w:tc>
        <w:tc>
          <w:tcPr>
            <w:tcW w:type="dxa" w:w="3360"/>
            <w:vAlign w:val="center"/>
          </w:tcPr>
          <w:p>
            <w:r>
              <w:t>Completed solution document in the supplied template.</w:t>
            </w:r>
          </w:p>
        </w:tc>
        <w:tc>
          <w:tcPr>
            <w:tcW w:type="dxa" w:w="3360"/>
            <w:vAlign w:val="center"/>
          </w:tcPr>
          <w:p>
            <w:r>
              <w:t>submission/FleetGuard_Solution_Document.pdf</w:t>
            </w:r>
            <w:hyperlink r:id="rId17">
              <w:r>
                <w:rPr>
                  <w:color w:val="087E8B"/>
                  <w:u w:val="single"/>
                </w:rPr>
                <w:t>View file on GitHub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r>
              <w:t>FleetGuard_Solution_Document.docx</w:t>
            </w:r>
          </w:p>
        </w:tc>
        <w:tc>
          <w:tcPr>
            <w:tcW w:type="dxa" w:w="3360"/>
            <w:vAlign w:val="center"/>
          </w:tcPr>
          <w:p>
            <w:r>
              <w:t>Editable source for the solution document.</w:t>
            </w:r>
          </w:p>
        </w:tc>
        <w:tc>
          <w:tcPr>
            <w:tcW w:type="dxa" w:w="3360"/>
            <w:vAlign w:val="center"/>
          </w:tcPr>
          <w:p>
            <w:r>
              <w:t>submission/FleetGuard_Solution_Document.docx</w:t>
            </w:r>
            <w:hyperlink r:id="rId18">
              <w:r>
                <w:rPr>
                  <w:color w:val="087E8B"/>
                  <w:u w:val="single"/>
                </w:rPr>
                <w:t>View file on GitHub</w:t>
              </w:r>
            </w:hyperlink>
          </w:p>
        </w:tc>
      </w:tr>
      <w:tr>
        <w:tc>
          <w:tcPr>
            <w:tcW w:type="dxa" w:w="3360"/>
            <w:vAlign w:val="center"/>
          </w:tcPr>
          <w:p>
            <w:r>
              <w:t>fleetguard-dashboard.png</w:t>
            </w:r>
          </w:p>
        </w:tc>
        <w:tc>
          <w:tcPr>
            <w:tcW w:type="dxa" w:w="3360"/>
            <w:vAlign w:val="center"/>
          </w:tcPr>
          <w:p>
            <w:r>
              <w:t>Product screenshot referenced by the solution document.</w:t>
            </w:r>
          </w:p>
        </w:tc>
        <w:tc>
          <w:tcPr>
            <w:tcW w:type="dxa" w:w="3360"/>
            <w:vAlign w:val="center"/>
          </w:tcPr>
          <w:p>
            <w:r>
              <w:t>submission/images/fleetguard-dashboard.png</w:t>
            </w:r>
            <w:hyperlink r:id="rId19">
              <w:r>
                <w:rPr>
                  <w:color w:val="087E8B"/>
                  <w:u w:val="single"/>
                </w:rPr>
                <w:t>View file on GitHub</w:t>
              </w:r>
            </w:hyperlink>
          </w:p>
        </w:tc>
      </w:tr>
    </w:tbl>
    <w:p>
      <w:pPr>
        <w:pStyle w:val="Heading1"/>
      </w:pPr>
      <w:r>
        <w:t>3. Supporting engineering documents</w:t>
      </w:r>
    </w:p>
    <w:p>
      <w:pPr>
        <w:pStyle w:val="ListBullet"/>
        <w:spacing w:after="80"/>
      </w:pPr>
      <w:r>
        <w:rPr>
          <w:b/>
        </w:rPr>
        <w:t xml:space="preserve">Architecture decisions ? </w:t>
      </w:r>
      <w:r>
        <w:t>System structure and recorded design trade-offs.</w:t>
      </w:r>
      <w:r>
        <w:t xml:space="preserve"> </w:t>
      </w:r>
      <w:hyperlink r:id="rId20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Demo guide and data notes ? </w:t>
      </w:r>
      <w:r>
        <w:t>How to run the local demonstration; synthetic-data declaration.</w:t>
      </w:r>
      <w:r>
        <w:t xml:space="preserve"> </w:t>
      </w:r>
      <w:hyperlink r:id="rId21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Performance report ? </w:t>
      </w:r>
      <w:r>
        <w:t>Bounded local measurements and limits.</w:t>
      </w:r>
      <w:r>
        <w:t xml:space="preserve"> </w:t>
      </w:r>
      <w:hyperlink r:id="rId22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Verification report ? </w:t>
      </w:r>
      <w:r>
        <w:t>Checks completed and evidence recorded.</w:t>
      </w:r>
      <w:r>
        <w:t xml:space="preserve"> </w:t>
      </w:r>
      <w:hyperlink r:id="rId23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Security overview ? </w:t>
      </w:r>
      <w:r>
        <w:t>Implemented controls and known gaps.</w:t>
      </w:r>
      <w:r>
        <w:t xml:space="preserve"> </w:t>
      </w:r>
      <w:hyperlink r:id="rId24">
        <w:r>
          <w:rPr>
            <w:color w:val="087E8B"/>
            <w:u w:val="single"/>
          </w:rPr>
          <w:t>Open resource</w:t>
        </w:r>
      </w:hyperlink>
    </w:p>
    <w:p>
      <w:pPr>
        <w:pStyle w:val="ListBullet"/>
        <w:spacing w:after="80"/>
      </w:pPr>
      <w:r>
        <w:rPr>
          <w:b/>
        </w:rPr>
        <w:t xml:space="preserve">Failure-testing notes ? </w:t>
      </w:r>
      <w:r>
        <w:t>Failure paths checked and not checked.</w:t>
      </w:r>
      <w:r>
        <w:t xml:space="preserve"> </w:t>
      </w:r>
      <w:hyperlink r:id="rId25">
        <w:r>
          <w:rPr>
            <w:color w:val="087E8B"/>
            <w:u w:val="single"/>
          </w:rPr>
          <w:t>Open resource</w:t>
        </w:r>
      </w:hyperlink>
    </w:p>
    <w:p>
      <w:pPr>
        <w:pStyle w:val="Heading1"/>
      </w:pPr>
      <w:r>
        <w:t>4. Recommended Drive folder structure</w:t>
      </w:r>
    </w:p>
    <w:p>
      <w:r>
        <w:rPr>
          <w:rFonts w:ascii="Consolas" w:hAnsi="Consolas"/>
          <w:sz w:val="18"/>
        </w:rPr>
        <w:t>FleetGuard Hackathon Submission/</w:t>
        <w:br/>
        <w:t>??? 00_Technical_Artifacts_Guide.pdf</w:t>
        <w:br/>
        <w:t>??? 01_Solution_Document.pdf</w:t>
        <w:br/>
        <w:t>??? 01_Solution_Document_Editable.docx</w:t>
        <w:br/>
        <w:t>??? 02_Product_Screenshot.png</w:t>
        <w:br/>
        <w:t>??? 03_Source_Code_Link.txt</w:t>
      </w:r>
    </w:p>
    <w:p>
      <w:r>
        <w:t>Keep the full codebase in GitHub and put its repository URL in 03_Source_Code_Link.txt. Upload the PDF, editable DOCX and screenshot as actual Drive files so reviewers can open them without navigating a repository.</w:t>
      </w:r>
    </w:p>
    <w:p>
      <w:pPr>
        <w:pStyle w:val="Heading1"/>
      </w:pPr>
      <w:r>
        <w:t>5. Reviewer notes</w:t>
      </w:r>
    </w:p>
    <w:p>
      <w:r>
        <w:t>All included demonstration data is synthetic. The measured local producer smoke run is not evidence of sustained 100,000 events/sec end-to-end capacity; see the solution and performance documents for exact limits. The demo video has not yet been recorded and must be added before final portal submission.</w:t>
      </w:r>
    </w:p>
    <w:p>
      <w:r>
        <w:t>After uploading, set Drive sharing to the organizers? requested access level and verify the folder link in a signed-out/private browser window.</w:t>
      </w:r>
    </w:p>
    <w:sectPr w:rsidR="00FC693F" w:rsidRPr="0006063C" w:rsidSect="00034616">
      <w:footerReference w:type="default" r:id="rId2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8C"/>
        <w:sz w:val="16"/>
      </w:rPr>
      <w:t>FleetGuard | Technical Artifacts &amp; Submission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44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A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E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A5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Yashwanth1887/Real-Time-Fleet-Intelligence-Cost-Optimisation-Platform" TargetMode="External"/><Relationship Id="rId10" Type="http://schemas.openxmlformats.org/officeDocument/2006/relationships/hyperlink" Target="https://github.com/Yashwanth1887/Real-Time-Fleet-Intelligence-Cost-Optimisation-Platform/blob/main/README.md" TargetMode="External"/><Relationship Id="rId11" Type="http://schemas.openxmlformats.org/officeDocument/2006/relationships/hyperlink" Target="https://github.com/Yashwanth1887/Real-Time-Fleet-Intelligence-Cost-Optimisation-Platform/tree/main/backend" TargetMode="External"/><Relationship Id="rId12" Type="http://schemas.openxmlformats.org/officeDocument/2006/relationships/hyperlink" Target="https://github.com/Yashwanth1887/Real-Time-Fleet-Intelligence-Cost-Optimisation-Platform/tree/main/frontend" TargetMode="External"/><Relationship Id="rId13" Type="http://schemas.openxmlformats.org/officeDocument/2006/relationships/hyperlink" Target="https://github.com/Yashwanth1887/Real-Time-Fleet-Intelligence-Cost-Optimisation-Platform/tree/main/simulator" TargetMode="External"/><Relationship Id="rId14" Type="http://schemas.openxmlformats.org/officeDocument/2006/relationships/hyperlink" Target="https://github.com/Yashwanth1887/Real-Time-Fleet-Intelligence-Cost-Optimisation-Platform/tree/main/analytics" TargetMode="External"/><Relationship Id="rId15" Type="http://schemas.openxmlformats.org/officeDocument/2006/relationships/hyperlink" Target="https://github.com/Yashwanth1887/Real-Time-Fleet-Intelligence-Cost-Optimisation-Platform/tree/main/infra" TargetMode="External"/><Relationship Id="rId16" Type="http://schemas.openxmlformats.org/officeDocument/2006/relationships/hyperlink" Target="https://github.com/Yashwanth1887/Real-Time-Fleet-Intelligence-Cost-Optimisation-Platform/tree/main/tests" TargetMode="External"/><Relationship Id="rId17" Type="http://schemas.openxmlformats.org/officeDocument/2006/relationships/hyperlink" Target="https://github.com/Yashwanth1887/Real-Time-Fleet-Intelligence-Cost-Optimisation-Platform/blob/main/submission/FleetGuard_Solution_Document.pdf" TargetMode="External"/><Relationship Id="rId18" Type="http://schemas.openxmlformats.org/officeDocument/2006/relationships/hyperlink" Target="https://github.com/Yashwanth1887/Real-Time-Fleet-Intelligence-Cost-Optimisation-Platform/blob/main/submission/FleetGuard_Solution_Document.docx" TargetMode="External"/><Relationship Id="rId19" Type="http://schemas.openxmlformats.org/officeDocument/2006/relationships/hyperlink" Target="https://github.com/Yashwanth1887/Real-Time-Fleet-Intelligence-Cost-Optimisation-Platform/blob/main/submission/images/fleetguard-dashboard.png" TargetMode="External"/><Relationship Id="rId20" Type="http://schemas.openxmlformats.org/officeDocument/2006/relationships/hyperlink" Target="https://github.com/Yashwanth1887/Real-Time-Fleet-Intelligence-Cost-Optimisation-Platform/blob/main/docs/architecture/README.md" TargetMode="External"/><Relationship Id="rId21" Type="http://schemas.openxmlformats.org/officeDocument/2006/relationships/hyperlink" Target="https://github.com/Yashwanth1887/Real-Time-Fleet-Intelligence-Cost-Optimisation-Platform/blob/main/docs/DEMO_GUIDE.md" TargetMode="External"/><Relationship Id="rId22" Type="http://schemas.openxmlformats.org/officeDocument/2006/relationships/hyperlink" Target="https://github.com/Yashwanth1887/Real-Time-Fleet-Intelligence-Cost-Optimisation-Platform/blob/main/docs/PERFORMANCE.md" TargetMode="External"/><Relationship Id="rId23" Type="http://schemas.openxmlformats.org/officeDocument/2006/relationships/hyperlink" Target="https://github.com/Yashwanth1887/Real-Time-Fleet-Intelligence-Cost-Optimisation-Platform/blob/main/docs/FINAL_VERIFICATION.md" TargetMode="External"/><Relationship Id="rId24" Type="http://schemas.openxmlformats.org/officeDocument/2006/relationships/hyperlink" Target="https://github.com/Yashwanth1887/Real-Time-Fleet-Intelligence-Cost-Optimisation-Platform/blob/main/docs/SECURITY.md" TargetMode="External"/><Relationship Id="rId25" Type="http://schemas.openxmlformats.org/officeDocument/2006/relationships/hyperlink" Target="https://github.com/Yashwanth1887/Real-Time-Fleet-Intelligence-Cost-Optimisation-Platform/blob/main/docs/FAILURE_TESTING.md" TargetMode="Externa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FleetGuard Technical Artifacts and Submission Guide</dc:title>
  <dc:subject>Drive-ready hackathon submission index</dc:subject>
  <dc:creator>Yashwanth1887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